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 w:eastAsia="微软雅黑"/>
          <w:color w:val="000000"/>
          <w:sz w:val="52"/>
        </w:rPr>
        <w:t>数学建模论文写作测试片段</w:t>
      </w:r>
    </w:p>
    <w:p>
      <w:r>
        <w:t>这是一份从原始 Word 文档里抽出来的小测试稿，内容不会写成那种很硬的提纲，而是尽量像平时讲课或者复盘时的说法。文档里一共放了五张图片，每张图都插在相关段落附近，中间都有文字隔开，方便后续测试导入、上传和图片位置还原。</w:t>
      </w:r>
    </w:p>
    <w:p>
      <w:r>
        <w:t>写数学建模论文的时候，标题其实不用想得太玄乎。比较稳妥的做法，是先看自己这篇文章到底用了什么主要模型，或者解决问题时最核心的方法是什么，然后围绕这个点去起名字。标题最好一眼能让人知道你在研究什么，太长、太绕、太像口号，反而会让评委读起来有点累。</w:t>
      </w:r>
    </w:p>
    <w:p>
      <w:r>
        <w:t>原文里提到的这个思路挺实用：不要为了显得高级而把标题堆得很满。比如你真的就是围绕预测、优化、评价这类方法展开，那标题就老老实实把对象和方法说清楚。这样虽然不花哨，但很适合比赛论文。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21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1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微软雅黑"/>
          <w:color w:val="555555"/>
          <w:sz w:val="18"/>
        </w:rPr>
        <w:t>图 1 这里保留原文中关于摘要样例的截图，主要用来测试图片不要被系统移动到文章开头或结尾。</w:t>
      </w:r>
    </w:p>
    <w:p>
      <w:r>
        <w:t>接着说摘要。摘要这部分可以理解成给评委的一张快速小抄。评委不一定有时间从头到尾细读全文，所以摘要里最重要的不是铺垫气氛，而是把“解决了什么问题、用了什么方法、得到了什么结果”讲明白。说白了，就是让别人快速知道你们到底做了什么。</w:t>
      </w:r>
    </w:p>
    <w:p>
      <w:r>
        <w:t>这里的表达可以稍微口语一点，但内容不能松。比如可以先用两三句话交代问题背景，再说明自己建了什么模型，最后把结果或者结论挑重点写出来。不要把摘要写成引言，也不要写成心得体会。它应该短、准、密度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63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6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微软雅黑"/>
          <w:color w:val="555555"/>
          <w:sz w:val="18"/>
        </w:rPr>
        <w:t>图 2 这张图放在摘要说明之后，中间隔了正文，避免和上一张图连在一起。</w:t>
      </w:r>
    </w:p>
    <w:p>
      <w:r>
        <w:t>到了问题重述这一步，很多同学会下意识复制题目原文，再稍微换几个词。这个做法其实风险挺高，一方面会显得你没有真正理解问题，另一方面也可能带来查重上的麻烦。更好的方式，是先读懂题目到底在问什么，再用自己的话重新讲一遍。</w:t>
      </w:r>
    </w:p>
    <w:p>
      <w:r>
        <w:t>比如背景部分不用面面俱到，只要把和建模有关的信息讲清楚就行。要求部分也不需要写得像官方题面那样完整，而是把每个问题的任务梳理出来，让后文建模能自然接上。这个部分越清楚，后面的模型假设、符号说明和问题分析就越不容易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61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6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微软雅黑"/>
          <w:color w:val="555555"/>
          <w:sz w:val="18"/>
        </w:rPr>
        <w:t>图 3 这里对应原文中“时间充裕时”的问题重述示例，图片前后都有文字。</w:t>
      </w:r>
    </w:p>
    <w:p>
      <w:r>
        <w:t>再往后看，问题分析这部分最容易写成一堆术语。其实它更像是在告诉读者：我为什么准备用这个方法，而不是别的方法。你可以先说题目给了哪些条件，再说这些条件会导向什么类型的问题，最后自然引出后面要建的模型。</w:t>
      </w:r>
    </w:p>
    <w:p>
      <w:r>
        <w:t>如果题目里有好几个小问，可以按小问展开，但不一定非要写得特别公式化。关键是让读者跟得上你的思路。比如哪些变量会影响结果，哪些约束必须考虑，哪些数据可以直接用，哪些地方需要做合理假设，这些都可以用比较自然的语言说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71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7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微软雅黑"/>
          <w:color w:val="555555"/>
          <w:sz w:val="18"/>
        </w:rPr>
        <w:t>图 4 这张来自原文后半部分的灵敏度分析示例，特意放在较靠后的段落，测试图片顺序是否会被打乱。</w:t>
      </w:r>
    </w:p>
    <w:p>
      <w:r>
        <w:t>最后再看排版和支撑材料。论文内容写完以后，排版也别最后才匆忙处理。图的标题一般放在图下面，表的标题一般放在表上面，公式编号、参考文献、附录这些东西也要统一。它们看起来像细节，但会影响整篇论文的专业感。</w:t>
      </w:r>
    </w:p>
    <w:p>
      <w:r>
        <w:t>支撑材料也一样，不是随便把文件打个包就完事。能支撑论文结论的数据、代码、结果文件最好整理清楚，和正文里的说法对应上。这样别人复核时能看明白，也能减少“论文写得挺好但材料对不上”的尴尬。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12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微软雅黑"/>
          <w:color w:val="555555"/>
          <w:sz w:val="18"/>
        </w:rPr>
        <w:t>图 5 这张放在文档接近结尾的位置，用来检查最后一张图片能否保持在原本附近。</w:t>
      </w:r>
    </w:p>
    <w:p>
      <w:r>
        <w:t>整份测试文档到这里就结束。它的重点不是覆盖原文所有知识点，而是保留一部分真实语境和真实图片，看看系统在处理口语化段落、分散图片和较长正文时，能不能把图片放回该在的位置。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